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Test Layout 03</w:t>
      </w:r>
    </w:p>
    <w:p>
      <w:pPr>
        <w:jc w:val="center"/>
      </w:pPr>
      <w:r>
        <w:rPr>
          <w:i/>
          <w:sz w:val="18"/>
        </w:rPr>
        <w:t>Multiple two-column tables split by sections · Questions only with blank answer spaces</w:t>
      </w:r>
    </w:p>
    <w:p>
      <w:r>
        <w:t xml:space="preserve"> </w:t>
      </w:r>
    </w:p>
    <w:p>
      <w:pPr>
        <w:pStyle w:val="Heading2"/>
      </w:pPr>
      <w:r>
        <w:t>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endpoint protection program.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manage privileged access across production systems?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2"/>
      </w:pPr>
      <w:r>
        <w:t>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vulnerability management lifecycle.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monitor for suspicious activity in your environment?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2"/>
      </w:pPr>
      <w:r>
        <w:t>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incident response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secure laptops and mobile devices used by employees?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