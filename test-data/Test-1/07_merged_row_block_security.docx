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Security Test Layout 07</w:t>
      </w:r>
    </w:p>
    <w:p>
      <w:pPr>
        <w:jc w:val="center"/>
      </w:pPr>
      <w:r>
        <w:rPr>
          <w:i/>
          <w:sz w:val="18"/>
        </w:rPr>
        <w:t>Merged full-width question row with answer row below · Questions only with blank answer spaces</w:t>
      </w:r>
    </w:p>
    <w:p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Describe your endpoint protection program.</w:t>
            </w:r>
          </w:p>
        </w:tc>
      </w:tr>
      <w:tr>
        <w:trPr>
          <w:trHeight w:val="835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How do you manage privileged access across production systems?</w:t>
            </w:r>
          </w:p>
        </w:tc>
      </w:tr>
      <w:tr>
        <w:trPr>
          <w:trHeight w:val="835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Describe your vulnerability management lifecycle.</w:t>
            </w:r>
          </w:p>
        </w:tc>
      </w:tr>
      <w:tr>
        <w:trPr>
          <w:trHeight w:val="835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How do you monitor for suspicious activity in your environment?</w:t>
            </w:r>
          </w:p>
        </w:tc>
      </w:tr>
      <w:tr>
        <w:trPr>
          <w:trHeight w:val="835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Describe your incident response process.</w:t>
            </w:r>
          </w:p>
        </w:tc>
      </w:tr>
      <w:tr>
        <w:trPr>
          <w:trHeight w:val="835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How do you secure laptops and mobile devices used by employees?</w:t>
            </w:r>
          </w:p>
        </w:tc>
      </w:tr>
      <w:tr>
        <w:trPr>
          <w:trHeight w:val="835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