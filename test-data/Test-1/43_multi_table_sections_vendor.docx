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43</w:t>
      </w:r>
    </w:p>
    <w:p>
      <w:pPr>
        <w:jc w:val="center"/>
      </w:pPr>
      <w:r>
        <w:rPr>
          <w:i/>
          <w:sz w:val="18"/>
        </w:rPr>
        <w:t>Multiple two-column tables split by sections · Questions only with blank answer spaces</w:t>
      </w:r>
    </w:p>
    <w:p>
      <w:r>
        <w:t xml:space="preserve"> </w:t>
      </w:r>
    </w:p>
    <w:p>
      <w:pPr>
        <w:pStyle w:val="Heading2"/>
      </w:pPr>
      <w:r>
        <w:t>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third-party risk management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review and onboard critical vendors?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vendor contract security review workflow.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monitor vendor performance and compliance?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offboarding process for third-party service providers.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assess vendor incidents that affect customer services?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