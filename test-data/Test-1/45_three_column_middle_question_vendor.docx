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Vendor Management Test Layout 45</w:t>
      </w:r>
    </w:p>
    <w:p>
      <w:pPr>
        <w:jc w:val="center"/>
      </w:pPr>
      <w:r>
        <w:rPr>
          <w:i/>
          <w:sz w:val="18"/>
        </w:rPr>
        <w:t>Three-column table with question in middle column · Questions only with blank answer spaces</w:t>
      </w:r>
    </w:p>
    <w:p>
      <w:r>
        <w:t xml:space="preserve">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ID</w:t>
            </w:r>
          </w:p>
        </w:tc>
        <w:tc>
          <w:tcPr>
            <w:tcW w:type="dxa" w:w="3360"/>
          </w:tcPr>
          <w:p>
            <w:r>
              <w:t>Question</w:t>
            </w:r>
          </w:p>
        </w:tc>
        <w:tc>
          <w:tcPr>
            <w:tcW w:type="dxa" w:w="3360"/>
          </w:tcPr>
          <w:p>
            <w:r>
              <w:t>Response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VEN-01</w:t>
            </w:r>
          </w:p>
        </w:tc>
        <w:tc>
          <w:tcPr>
            <w:tcW w:type="dxa" w:w="3360"/>
          </w:tcPr>
          <w:p>
            <w:r>
              <w:t>Describe your third-party risk management process.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VEN-02</w:t>
            </w:r>
          </w:p>
        </w:tc>
        <w:tc>
          <w:tcPr>
            <w:tcW w:type="dxa" w:w="3360"/>
          </w:tcPr>
          <w:p>
            <w:r>
              <w:t>How do you review and onboard critical vendors?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VEN-03</w:t>
            </w:r>
          </w:p>
        </w:tc>
        <w:tc>
          <w:tcPr>
            <w:tcW w:type="dxa" w:w="3360"/>
          </w:tcPr>
          <w:p>
            <w:r>
              <w:t>Describe your vendor contract security review workflow.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VEN-04</w:t>
            </w:r>
          </w:p>
        </w:tc>
        <w:tc>
          <w:tcPr>
            <w:tcW w:type="dxa" w:w="3360"/>
          </w:tcPr>
          <w:p>
            <w:r>
              <w:t>How do you monitor vendor performance and compliance?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VEN-05</w:t>
            </w:r>
          </w:p>
        </w:tc>
        <w:tc>
          <w:tcPr>
            <w:tcW w:type="dxa" w:w="3360"/>
          </w:tcPr>
          <w:p>
            <w:r>
              <w:t>Describe your offboarding process for third-party service providers.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  <w:tr>
        <w:trPr>
          <w:trHeight w:val="691" w:hRule="atLeast"/>
        </w:trPr>
        <w:tc>
          <w:tcPr>
            <w:tcW w:type="dxa" w:w="3360"/>
          </w:tcPr>
          <w:p>
            <w:r>
              <w:t>VEN-06</w:t>
            </w:r>
          </w:p>
        </w:tc>
        <w:tc>
          <w:tcPr>
            <w:tcW w:type="dxa" w:w="3360"/>
          </w:tcPr>
          <w:p>
            <w:r>
              <w:t>How do you assess vendor incidents that affect customer services?</w:t>
            </w:r>
          </w:p>
        </w:tc>
        <w:tc>
          <w:tcPr>
            <w:tcW w:type="dxa" w:w="3360"/>
          </w:tcPr>
          <w:p>
            <w:r>
              <w:t xml:space="preserve"> </w:t>
            </w:r>
          </w:p>
          <w:p>
            <w:r>
              <w:t xml:space="preserve"> 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