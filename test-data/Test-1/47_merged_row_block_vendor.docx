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Vendor Management Test Layout 47</w:t>
      </w:r>
    </w:p>
    <w:p>
      <w:pPr>
        <w:jc w:val="center"/>
      </w:pPr>
      <w:r>
        <w:rPr>
          <w:i/>
          <w:sz w:val="18"/>
        </w:rPr>
        <w:t>Merged full-width question row with answer row below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third-party risk management process.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review and onboard critical vendors?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vendor contract security review workflow.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monitor vendor performance and compliance?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offboarding process for third-party service providers.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assess vendor incidents that affect customer services?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