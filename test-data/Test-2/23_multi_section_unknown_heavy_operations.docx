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Core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backup verification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canary or blue-green deployments for major releases?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for third-party support personnel?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Operations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are runbooks reviewed and updated?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dependency upgrade planning workflow.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detect configuration drift across production systems?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