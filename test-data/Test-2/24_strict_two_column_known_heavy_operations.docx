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Describe your backup verification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use canary or blue-green deployments for major releases?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access for third-party support personnel?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are runbooks reviewed and updated?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change management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production deployments?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