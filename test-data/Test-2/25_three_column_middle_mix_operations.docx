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Operations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Describe your backup verification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Do you use canary or blue-green deployments for major releases?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do you manage access for third-party support personnel?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are runbooks reviewed and updated?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Describe your change management process.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