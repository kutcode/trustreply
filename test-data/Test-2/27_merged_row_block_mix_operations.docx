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Questionnaire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How do you track and resolve service incidents?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plan and announce customer maintenance windows?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backup verification process.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capacity planning process for peak traffic.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manage access for third-party support personnel?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Do you use canary or blue-green deployments for major releases?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