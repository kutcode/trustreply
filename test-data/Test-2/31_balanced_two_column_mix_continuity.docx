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disaster recovery plan.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alternate workspace arrangements for office disruptions?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test business continuity procedures?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prioritize manual workarounds during system outages?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recovery time and recovery point objectives.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supply chain contingency planning process.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