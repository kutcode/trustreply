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Management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Core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Describe your offboarding process for third-party service providers.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process for tracking vendor data return certificates.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assess vendor incidents that affect customer services?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Vendor Management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How do you evaluate fourth-party risk disclosures?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maintain minimum security control baselines for vendors?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vendors that refuse standard contractual terms?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