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Management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Describe your offboarding process for third-party service providers.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process for tracking vendor data return certificates.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assess vendor incidents that affect customer services?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evaluate fourth-party risk disclosures?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third-party risk management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review and onboard critical vendors?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