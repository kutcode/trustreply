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Random Batch Questionnaire 11</w:t>
      </w:r>
    </w:p>
    <w:p>
      <w:r>
        <w:t>This file intentionally mixes knowledge-base questions and new unseen prompts for stress testing.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1. How do you handle software bill of materials (SBOM)?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2. Describe your approach to high-risk answer human-approval thresholds for customer-specific questionnaires?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3. What controls do you have for cross-language answer consistency scoring as part of onboarding and renewals?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4. What controls do you have for tenant-level prompt injection response runbooks for high-risk client requests?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5. Do you maintain token budget abuse detection and throttling during incident conditions?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6. Crisis Communications Lead: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7. 5. Describe your backup verification process.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8. What is your mean time to respond to incidents?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9. What edge computing security measures do you employ?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10. Do you encrypt data in transit?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11. How often do you review tenant-level prompt injection response runbooks for high-risk client requests?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12. How do you handle software dependencies?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