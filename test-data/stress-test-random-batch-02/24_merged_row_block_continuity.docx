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Batch Questionnaire 24</w:t>
      </w:r>
    </w:p>
    <w:p>
      <w:r>
        <w:t>This file intentionally mixes knowledge-base questions and new unseen prompts for stress testing.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1. Describe your approach to retrieval corpus poisoning detection controls for customer-specific questionnaires?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2. Please provide a detailed and comprehensive description of your organization's approach to data encryption and key management, including any relevant policies, procedures, tools, frameworks, and third-party services that you use, as well as how these are monitored, audited, and updated over time.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3. What is your process for AI-generated response citation integrity checks as part of onboarding and renewals?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4. How do you respond to data subject access requests?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5. How do you ensure vendor/third-party compliance?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6. How do you review vendor concentration risk?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7. What controls do you have for automated legal hold propagation for generated content during incident conditions?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