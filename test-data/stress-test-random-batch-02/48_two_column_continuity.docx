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Random Batch Questionnaire 48</w:t>
      </w:r>
    </w:p>
    <w:p>
      <w:r>
        <w:t>This file intentionally mixes knowledge-base questions and new unseen prompts for stress testing.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Response</w:t>
            </w:r>
          </w:p>
        </w:tc>
      </w:tr>
      <w:tr>
        <w:tc>
          <w:tcPr>
            <w:tcW w:type="dxa" w:w="4320"/>
          </w:tcPr>
          <w:p>
            <w:r>
              <w:t>What regulatory frameworks do you comply with?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handle software dependencies?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Describe your approach to token budget abuse detection and throttling before production release?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scan source code for exposed credentials before release?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controls do you have for high-risk answer human-approval thresholds as part of onboarding and renewals?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govern automated legal hold propagation for generated content before production release?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validate third-party LLM provider continuity drills as part of onboarding and renewals?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Are encryption keys stored securely and access restricted?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Please provide a detailed and comprehensive description of your organization's approach to vulnerability management and patching, including any relevant policies, procedures, tools, frameworks, and third-party services that you use, as well as how these are monitored, audited, and updated over time.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govern tenant-level prompt injection response runbooks for customer-specific questionnaires?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