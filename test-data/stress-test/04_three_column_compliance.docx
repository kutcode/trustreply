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Compliance Questionnaire</w:t>
      </w:r>
    </w:p>
    <w:p>
      <w:r>
        <w:t>Complete all fields. Leave blank if not applicable.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#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>Q001</w:t>
            </w:r>
          </w:p>
        </w:tc>
        <w:tc>
          <w:tcPr>
            <w:tcW w:type="dxa" w:w="2880"/>
          </w:tcPr>
          <w:p>
            <w:r>
              <w:t>Do you have a business continuity and disaster recovery plan?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Q002</w:t>
            </w:r>
          </w:p>
        </w:tc>
        <w:tc>
          <w:tcPr>
            <w:tcW w:type="dxa" w:w="2880"/>
          </w:tcPr>
          <w:p>
            <w:r>
              <w:t>How do you handle security awareness training?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Q003</w:t>
            </w:r>
          </w:p>
        </w:tc>
        <w:tc>
          <w:tcPr>
            <w:tcW w:type="dxa" w:w="2880"/>
          </w:tcPr>
          <w:p>
            <w:r>
              <w:t>What is your password policy?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Q004</w:t>
            </w:r>
          </w:p>
        </w:tc>
        <w:tc>
          <w:tcPr>
            <w:tcW w:type="dxa" w:w="2880"/>
          </w:tcPr>
          <w:p>
            <w:r>
              <w:t>How do you handle personal data / PII?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Q005</w:t>
            </w:r>
          </w:p>
        </w:tc>
        <w:tc>
          <w:tcPr>
            <w:tcW w:type="dxa" w:w="2880"/>
          </w:tcPr>
          <w:p>
            <w:r>
              <w:t>Are you GDPR compliant?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Q006</w:t>
            </w:r>
          </w:p>
        </w:tc>
        <w:tc>
          <w:tcPr>
            <w:tcW w:type="dxa" w:w="2880"/>
          </w:tcPr>
          <w:p>
            <w:r>
              <w:t>Do you have a Data Protection Officer?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Q007</w:t>
            </w:r>
          </w:p>
        </w:tc>
        <w:tc>
          <w:tcPr>
            <w:tcW w:type="dxa" w:w="2880"/>
          </w:tcPr>
          <w:p>
            <w:r>
              <w:t>What is your data retention policy?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Q008</w:t>
            </w:r>
          </w:p>
        </w:tc>
        <w:tc>
          <w:tcPr>
            <w:tcW w:type="dxa" w:w="2880"/>
          </w:tcPr>
          <w:p>
            <w:r>
              <w:t>Do you share data with third parties?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Q009</w:t>
            </w:r>
          </w:p>
        </w:tc>
        <w:tc>
          <w:tcPr>
            <w:tcW w:type="dxa" w:w="2880"/>
          </w:tcPr>
          <w:p>
            <w:r>
              <w:t>Where is customer data stored?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Q010</w:t>
            </w:r>
          </w:p>
        </w:tc>
        <w:tc>
          <w:tcPr>
            <w:tcW w:type="dxa" w:w="2880"/>
          </w:tcPr>
          <w:p>
            <w:r>
              <w:t>Do you perform background checks on employees?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Q011</w:t>
            </w:r>
          </w:p>
        </w:tc>
        <w:tc>
          <w:tcPr>
            <w:tcW w:type="dxa" w:w="2880"/>
          </w:tcPr>
          <w:p>
            <w:r>
              <w:t>Do you have a written information security policy?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Q012</w:t>
            </w:r>
          </w:p>
        </w:tc>
        <w:tc>
          <w:tcPr>
            <w:tcW w:type="dxa" w:w="2880"/>
          </w:tcPr>
          <w:p>
            <w:r>
              <w:t>How do you handle vulnerability management?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Q013</w:t>
            </w:r>
          </w:p>
        </w:tc>
        <w:tc>
          <w:tcPr>
            <w:tcW w:type="dxa" w:w="2880"/>
          </w:tcPr>
          <w:p>
            <w:r>
              <w:t>What products or services does your company offer?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Q014</w:t>
            </w:r>
          </w:p>
        </w:tc>
        <w:tc>
          <w:tcPr>
            <w:tcW w:type="dxa" w:w="2880"/>
          </w:tcPr>
          <w:p>
            <w:r>
              <w:t>What is your company website?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Q015</w:t>
            </w:r>
          </w:p>
        </w:tc>
        <w:tc>
          <w:tcPr>
            <w:tcW w:type="dxa" w:w="2880"/>
          </w:tcPr>
          <w:p>
            <w:r>
              <w:t>Who is the CEO of your company?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Q016</w:t>
            </w:r>
          </w:p>
        </w:tc>
        <w:tc>
          <w:tcPr>
            <w:tcW w:type="dxa" w:w="2880"/>
          </w:tcPr>
          <w:p>
            <w:r>
              <w:t>Describe your approach to AI/ML model governance.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Q017</w:t>
            </w:r>
          </w:p>
        </w:tc>
        <w:tc>
          <w:tcPr>
            <w:tcW w:type="dxa" w:w="2880"/>
          </w:tcPr>
          <w:p>
            <w:r>
              <w:t>What quantum-safe cryptography measures are you evaluating?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Q018</w:t>
            </w:r>
          </w:p>
        </w:tc>
        <w:tc>
          <w:tcPr>
            <w:tcW w:type="dxa" w:w="2880"/>
          </w:tcPr>
          <w:p>
            <w:r>
              <w:t>How do you handle software bill of materials (SBOM)?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Q019</w:t>
            </w:r>
          </w:p>
        </w:tc>
        <w:tc>
          <w:tcPr>
            <w:tcW w:type="dxa" w:w="2880"/>
          </w:tcPr>
          <w:p>
            <w:r>
              <w:t>What is your approach to zero-trust architecture?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Q020</w:t>
            </w:r>
          </w:p>
        </w:tc>
        <w:tc>
          <w:tcPr>
            <w:tcW w:type="dxa" w:w="2880"/>
          </w:tcPr>
          <w:p>
            <w:r>
              <w:t>Describe your container security scanning process.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