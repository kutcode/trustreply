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Due Diligence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  <w:t>1. What is your company name?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2. Where is your company headquartered?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3. How many employees does your organization have?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4. Do you have a dedicated information security team?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5. What security certifications does your organization hold?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6. Do you encrypt data at rest?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7. Do you encrypt data in transit?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8. How do you manage access control?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9. Company Name: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10. Contact Person: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11. Date of Completion: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12. Vendor Reference Number: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