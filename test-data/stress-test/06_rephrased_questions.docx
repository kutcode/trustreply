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Alternative Wording Security Review</w:t>
      </w:r>
    </w:p>
    <w:p>
      <w:r>
        <w:t>Vendor Security Assessment — Alternative Wording Security Review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Tell us about your encryption standards for stored data.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Explain your process for responding to security incidents.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access management framework do you use?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employee security training program.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compliance certifications have you achieved?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is personally identifiable information protected?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comply with European data protection regulations?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Outline your disaster recovery capabilities.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vulnerability scanning tools do you use?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long do you keep customer information?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