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Categorized Vendor Questionnaire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What is your company name?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Where is your company headquartered?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How many employees does your organization have?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Do you have a dedicated information security team?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What security certifications does your organization hold?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Do you encrypt data at rest?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Do you encrypt data in transit?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How do you manage access control?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Do you perform penetration testing?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What is your incident response process?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Do you have a business continuity and disaster recovery plan?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How do you handle security awareness training?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What is your password policy?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How do you handle personal data / PII?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Are you GDPR compliant?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Do you have a Data Protection Officer?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What is your data retention policy?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Do you share data with third parties?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Where is customer data stored?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Do you perform background checks on employees?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Do you have a written information security policy?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How do you handle vulnerability management?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What products or services does your company offer?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What is your company website?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Who is the CEO of your company?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Company Name: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Contact Person: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Date of Completion: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Vendor Reference Number: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Primary Contact Email: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