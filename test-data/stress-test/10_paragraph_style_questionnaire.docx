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Security &amp; Privacy Questionnaire</w:t>
      </w:r>
    </w:p>
    <w:p>
      <w:r>
        <w:t>Please provide detailed responses to each question below.</w:t>
      </w:r>
    </w:p>
    <w:p>
      <w:pPr>
        <w:pStyle w:val="Heading1"/>
      </w:pPr>
      <w:r>
        <w:t>General Information</w:t>
      </w:r>
    </w:p>
    <w:p>
      <w:pPr>
        <w:pStyle w:val="ListNumber"/>
      </w:pPr>
      <w:r>
        <w:t>Company Name:</w:t>
      </w:r>
    </w:p>
    <w:p/>
    <w:p>
      <w:pPr>
        <w:pStyle w:val="ListNumber"/>
      </w:pPr>
      <w:r>
        <w:t>Contact Person:</w:t>
      </w:r>
    </w:p>
    <w:p/>
    <w:p>
      <w:pPr>
        <w:pStyle w:val="ListNumber"/>
      </w:pPr>
      <w:r>
        <w:t>Date of Completion:</w:t>
      </w:r>
    </w:p>
    <w:p/>
    <w:p>
      <w:pPr>
        <w:pStyle w:val="ListNumber"/>
      </w:pPr>
      <w:r>
        <w:t>Vendor Reference Number:</w:t>
      </w:r>
    </w:p>
    <w:p/>
    <w:p>
      <w:pPr>
        <w:pStyle w:val="ListNumber"/>
      </w:pPr>
      <w:r>
        <w:t>What is your company name?</w:t>
      </w:r>
    </w:p>
    <w:p/>
    <w:p>
      <w:pPr>
        <w:pStyle w:val="ListNumber"/>
      </w:pPr>
      <w:r>
        <w:t>Where is your company headquartered?</w:t>
      </w:r>
    </w:p>
    <w:p/>
    <w:p>
      <w:pPr>
        <w:pStyle w:val="ListNumber"/>
      </w:pPr>
      <w:r>
        <w:t>How many employees does your organization have?</w:t>
      </w:r>
    </w:p>
    <w:p/>
    <w:p>
      <w:pPr>
        <w:pStyle w:val="Heading1"/>
      </w:pPr>
      <w:r>
        <w:t>Security Policies</w:t>
      </w:r>
    </w:p>
    <w:p>
      <w:pPr>
        <w:pStyle w:val="ListNumber"/>
      </w:pPr>
      <w:r>
        <w:t>How do you handle security awareness training?</w:t>
      </w:r>
    </w:p>
    <w:p/>
    <w:p>
      <w:pPr>
        <w:pStyle w:val="ListNumber"/>
      </w:pPr>
      <w:r>
        <w:t>What is your password policy?</w:t>
      </w:r>
    </w:p>
    <w:p/>
    <w:p>
      <w:pPr>
        <w:pStyle w:val="ListNumber"/>
      </w:pPr>
      <w:r>
        <w:t>How do you handle personal data / PII?</w:t>
      </w:r>
    </w:p>
    <w:p/>
    <w:p>
      <w:pPr>
        <w:pStyle w:val="ListNumber"/>
      </w:pPr>
      <w:r>
        <w:t>Are you GDPR compliant?</w:t>
      </w:r>
    </w:p>
    <w:p/>
    <w:p>
      <w:pPr>
        <w:pStyle w:val="ListNumber"/>
      </w:pPr>
      <w:r>
        <w:t>Do you have a Data Protection Officer?</w:t>
      </w:r>
    </w:p>
    <w:p/>
    <w:p>
      <w:pPr>
        <w:pStyle w:val="ListNumber"/>
      </w:pPr>
      <w:r>
        <w:t>What is your data retention policy?</w:t>
      </w:r>
    </w:p>
    <w:p/>
    <w:p>
      <w:pPr>
        <w:pStyle w:val="Heading1"/>
      </w:pPr>
      <w:r>
        <w:t>Data Privacy</w:t>
      </w:r>
    </w:p>
    <w:p>
      <w:pPr>
        <w:pStyle w:val="ListNumber"/>
      </w:pPr>
      <w:r>
        <w:t>How do you handle personal data / PII?</w:t>
      </w:r>
    </w:p>
    <w:p/>
    <w:p>
      <w:pPr>
        <w:pStyle w:val="ListNumber"/>
      </w:pPr>
      <w:r>
        <w:t>Are you GDPR compliant?</w:t>
      </w:r>
    </w:p>
    <w:p/>
    <w:p>
      <w:pPr>
        <w:pStyle w:val="ListNumber"/>
      </w:pPr>
      <w:r>
        <w:t>Do you have a Data Protection Officer?</w:t>
      </w:r>
    </w:p>
    <w:p/>
    <w:p>
      <w:pPr>
        <w:pStyle w:val="ListNumber"/>
      </w:pPr>
      <w:r>
        <w:t>What is your data retention policy?</w:t>
      </w:r>
    </w:p>
    <w:p/>
    <w:p>
      <w:pPr>
        <w:pStyle w:val="Heading1"/>
      </w:pPr>
      <w:r>
        <w:t>Emerging Risks</w:t>
      </w:r>
    </w:p>
    <w:p>
      <w:pPr>
        <w:pStyle w:val="ListNumber"/>
      </w:pPr>
      <w:r>
        <w:t>Describe your approach to AI/ML model governance.</w:t>
      </w:r>
    </w:p>
    <w:p/>
    <w:p>
      <w:pPr>
        <w:pStyle w:val="ListNumber"/>
      </w:pPr>
      <w:r>
        <w:t>What quantum-safe cryptography measures are you evaluating?</w:t>
      </w:r>
    </w:p>
    <w:p/>
    <w:p>
      <w:pPr>
        <w:pStyle w:val="ListNumber"/>
      </w:pPr>
      <w:r>
        <w:t>How do you handle software bill of materials (SBOM)?</w:t>
      </w:r>
    </w:p>
    <w:p/>
    <w:p>
      <w:pPr>
        <w:pStyle w:val="ListNumber"/>
      </w:pPr>
      <w:r>
        <w:t>What is your approach to zero-trust architecture?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