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Questionnaire with Duplicate Questions</w:t>
      </w:r>
    </w:p>
    <w:p>
      <w:r>
        <w:t>Vendor Security Assessment — Questionnaire with Duplicate Questions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What is your company name?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Where is your company headquartered?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many employees does your organization have?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have a dedicated information security team?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security certifications does your organization hold?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company name?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Where is your company headquartered?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many employees does your organization have?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have a dedicated information security team?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security certifications does your organization hold?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company name?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Where is your company headquartered?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many employees does your organization have?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have a dedicated information security team?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security certifications does your organization hold?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