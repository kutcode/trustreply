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Assessment with Verbose Questions</w:t>
      </w:r>
    </w:p>
    <w:p>
      <w:r>
        <w:t>Vendor Security Assessment — Detailed Assessment with Verbose Questions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Please provide a detailed and comprehensive description of your organization's approach to data encryption and key management,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Please provide a detailed and comprehensive description of your organization's approach to incident response and breach notification,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Please provide a detailed and comprehensive description of your organization's approach to identity and access management,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Please provide a detailed and comprehensive description of your organization's approach to vulnerability management and patching,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Please provide a detailed and comprehensive description of your organization's approach to business continuity and disaster recovery,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